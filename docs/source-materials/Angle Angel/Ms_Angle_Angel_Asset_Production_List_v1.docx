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Ms Angle Angel – Asset Production List &amp; Animation Development Package</w:t>
      </w:r>
    </w:p>
    <w:p>
      <w:r>
        <w:t>Version 1.0</w:t>
        <w:br/>
        <w:t>Owner: Paralleye Pte Ltd</w:t>
        <w:br/>
        <w:t>Purpose: Production reference for UI designers, illustrators, animators and developers.</w:t>
      </w:r>
    </w:p>
    <w:p>
      <w:pPr>
        <w:pStyle w:val="Heading2"/>
      </w:pPr>
      <w:r>
        <w:t>1. MASTER DELIVERABLES</w:t>
      </w:r>
    </w:p>
    <w:p>
      <w:r>
        <w:t>All artwork should be delivered in:</w:t>
        <w:br/>
        <w:t>• Editable source files (AI, PSD, Figma, or equivalent)</w:t>
        <w:br/>
        <w:t>• PNG (transparent background)</w:t>
        <w:br/>
        <w:t>• SVG where possible</w:t>
        <w:br/>
        <w:t>• WebP optimized versions</w:t>
        <w:br/>
        <w:t>Naming convention:</w:t>
        <w:br/>
        <w:t>MAA_[Category]_[Pose]_[Version]</w:t>
      </w:r>
    </w:p>
    <w:p>
      <w:pPr>
        <w:pStyle w:val="Heading2"/>
      </w:pPr>
      <w:r>
        <w:t>2. CORE CHARACTER POSES</w:t>
      </w:r>
    </w:p>
    <w:p>
      <w:r>
        <w:t>Required Assets:</w:t>
        <w:br/>
        <w:t>1. Idle Smile</w:t>
        <w:br/>
        <w:t>2. Neutral Standing</w:t>
        <w:br/>
        <w:t>3. Happy</w:t>
        <w:br/>
        <w:t>4. Wink</w:t>
        <w:br/>
        <w:t>5. Thinking</w:t>
        <w:br/>
        <w:t>6. Excited</w:t>
        <w:br/>
        <w:t>7. Celebrating</w:t>
        <w:br/>
        <w:t>8. Concerned</w:t>
        <w:br/>
        <w:t>9. Listening</w:t>
        <w:br/>
        <w:t>10. Greeting</w:t>
        <w:br/>
        <w:br/>
        <w:t>Deliverables:</w:t>
        <w:br/>
        <w:t>Front, 3/4 view, Side view, Transparent PNG</w:t>
      </w:r>
    </w:p>
    <w:p>
      <w:pPr>
        <w:pStyle w:val="Heading2"/>
      </w:pPr>
      <w:r>
        <w:t>3. GESTURE PACK</w:t>
      </w:r>
    </w:p>
    <w:p>
      <w:r>
        <w:t>1. Thumbs Up</w:t>
        <w:br/>
        <w:t>2. Point Up</w:t>
        <w:br/>
        <w:t>3. Point Down</w:t>
        <w:br/>
        <w:t>4. Point Left</w:t>
        <w:br/>
        <w:t>5. Point Right</w:t>
        <w:br/>
        <w:t>6. Wave</w:t>
        <w:br/>
        <w:t>7. Clap</w:t>
        <w:br/>
        <w:t>8. Arms Open</w:t>
        <w:br/>
        <w:t>9. Finger Raise</w:t>
        <w:br/>
        <w:t>10. Phone Holding Demonstration</w:t>
      </w:r>
    </w:p>
    <w:p>
      <w:pPr>
        <w:pStyle w:val="Heading2"/>
      </w:pPr>
      <w:r>
        <w:t>4. POSTURE COACHING PACK</w:t>
      </w:r>
    </w:p>
    <w:p>
      <w:r>
        <w:t>1. Phone Too Low</w:t>
        <w:br/>
        <w:t>2. Correct Phone Height</w:t>
        <w:br/>
        <w:t>3. Raise Phone Motion</w:t>
        <w:br/>
        <w:t>4. Eye Level Demonstration</w:t>
        <w:br/>
        <w:t>5. Chin Neutral Position</w:t>
        <w:br/>
        <w:t>6. Break Reminder</w:t>
        <w:br/>
        <w:t>7. Stretch Reminder</w:t>
        <w:br/>
        <w:t>8. Achievement Celebration</w:t>
      </w:r>
    </w:p>
    <w:p>
      <w:pPr>
        <w:pStyle w:val="Heading2"/>
      </w:pPr>
      <w:r>
        <w:t>5. FACIAL EXPRESSION LIBRARY</w:t>
      </w:r>
    </w:p>
    <w:p>
      <w:r>
        <w:t>Happy, Wink, Smile, Big Smile, Thinking, Curious, Surprised, Proud, Celebrating, Encouraging.</w:t>
        <w:br/>
        <w:t>Each expression should be supplied separately for rigging.</w:t>
      </w:r>
    </w:p>
    <w:p>
      <w:pPr>
        <w:pStyle w:val="Heading2"/>
      </w:pPr>
      <w:r>
        <w:t>6. ANIMATION PACK</w:t>
      </w:r>
    </w:p>
    <w:p>
      <w:r>
        <w:t>Animation 01: Screen Peel Entrance</w:t>
        <w:br/>
        <w:t>Animation 02: Wave</w:t>
        <w:br/>
        <w:t>Animation 03: Thumbs Up</w:t>
        <w:br/>
        <w:t>Animation 04: Point Up</w:t>
        <w:br/>
        <w:t>Animation 05: Celebration Jump</w:t>
        <w:br/>
        <w:t>Animation 06: Happy Bounce</w:t>
        <w:br/>
        <w:t>Animation 07: Achievement Reward</w:t>
        <w:br/>
        <w:t>Animation 08: Exit Back Into Screen</w:t>
        <w:br/>
        <w:br/>
        <w:t>Target duration: 0.5–2.0 seconds.</w:t>
        <w:br/>
        <w:t>Motion style: soft, friendly, playful.</w:t>
      </w:r>
    </w:p>
    <w:p>
      <w:pPr>
        <w:pStyle w:val="Heading2"/>
      </w:pPr>
      <w:r>
        <w:t>7. SCREEN PEEL SEQUENCE</w:t>
      </w:r>
    </w:p>
    <w:p>
      <w:r>
        <w:t>Frame 1: Screen idle</w:t>
        <w:br/>
        <w:t>Frame 2: Corner curl</w:t>
        <w:br/>
        <w:t>Frame 3: Hand appears</w:t>
        <w:br/>
        <w:t>Frame 4: One eye visible</w:t>
        <w:br/>
        <w:t>Frame 5: Face visible</w:t>
        <w:br/>
        <w:t>Frame 6: Upper body visible</w:t>
        <w:br/>
        <w:t>Frame 7: Full character emerges</w:t>
        <w:br/>
        <w:t>Frame 8: Gesture</w:t>
        <w:br/>
        <w:t>Frame 9: Speech bubble</w:t>
        <w:br/>
        <w:t>Frame 10: Exit</w:t>
      </w:r>
    </w:p>
    <w:p>
      <w:pPr>
        <w:pStyle w:val="Heading2"/>
      </w:pPr>
      <w:r>
        <w:t>8. UI ASSETS</w:t>
      </w:r>
    </w:p>
    <w:p>
      <w:r>
        <w:t>Speech Bubble</w:t>
        <w:br/>
        <w:t>Success Badge</w:t>
        <w:br/>
        <w:t>Green Checkmark</w:t>
        <w:br/>
        <w:t>Achievement Star</w:t>
        <w:br/>
        <w:t>Streak Flame</w:t>
        <w:br/>
        <w:t>Healthy Habit Ribbon</w:t>
        <w:br/>
        <w:t>Notification Card Templates</w:t>
      </w:r>
    </w:p>
    <w:p>
      <w:pPr>
        <w:pStyle w:val="Heading2"/>
      </w:pPr>
      <w:r>
        <w:t>9. TECHNICAL SPECIFICATIONS</w:t>
      </w:r>
    </w:p>
    <w:p>
      <w:r>
        <w:t>Base Character Height: 1024px</w:t>
        <w:br/>
        <w:t>Transparent Background Required</w:t>
        <w:br/>
        <w:t>Animation Export:</w:t>
        <w:br/>
        <w:t>• Lottie JSON preferred</w:t>
        <w:br/>
        <w:t>• PNG sequence fallback</w:t>
        <w:br/>
        <w:t>• MP4 preview for review</w:t>
        <w:br/>
        <w:br/>
        <w:t>Mobile Optimization:</w:t>
        <w:br/>
        <w:t>Android and iOS compatible assets.</w:t>
      </w:r>
    </w:p>
    <w:p>
      <w:pPr>
        <w:pStyle w:val="Heading2"/>
      </w:pPr>
      <w:r>
        <w:t>10. PRIORITY FOR MVP</w:t>
      </w:r>
    </w:p>
    <w:p>
      <w:r>
        <w:t>Priority 1:</w:t>
        <w:br/>
        <w:t>Screen Peel Animation</w:t>
        <w:br/>
        <w:t>Point Up Gesture</w:t>
        <w:br/>
        <w:t>Thumbs Up Gesture</w:t>
        <w:br/>
        <w:t>Speech Bubble System</w:t>
        <w:br/>
        <w:br/>
        <w:t>Priority 2:</w:t>
        <w:br/>
        <w:t>Celebration Animations</w:t>
        <w:br/>
        <w:t>Achievement System</w:t>
        <w:br/>
        <w:br/>
        <w:t>Priority 3:</w:t>
        <w:br/>
        <w:t>Full Character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